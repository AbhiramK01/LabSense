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Context Diagrams for LabSense</w:t>
      </w:r>
    </w:p>
    <w:p>
      <w:pPr>
        <w:pStyle w:val="Heading1"/>
      </w:pPr>
      <w:r>
        <w:t>Diagram 1: Existing Systems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EXISTING SYSTEMS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Student Code Submission</w:t>
      </w:r>
    </w:p>
    <w:p>
      <w:r>
        <w:t xml:space="preserve">            │</w:t>
      </w:r>
    </w:p>
    <w:p>
      <w:r>
        <w:t xml:space="preserve">            ├──────────────┬──────────────┬──────────────┐</w:t>
      </w:r>
    </w:p>
    <w:p>
      <w:r>
        <w:t xml:space="preserve">            │              │              │              │</w:t>
      </w:r>
    </w:p>
    <w:p>
      <w:r>
        <w:t xml:space="preserve">    ┌───────▼──────┐ ┌────▼─────┐ ┌─────▼─────┐ ┌─────▼─────┐</w:t>
      </w:r>
    </w:p>
    <w:p>
      <w:r>
        <w:t xml:space="preserve">    │  Plagiarism  │ │  Grading  │ │    LMS    │ │  Separate │</w:t>
      </w:r>
    </w:p>
    <w:p>
      <w:r>
        <w:t xml:space="preserve">    │  Detection   │ │ Platforms │ │  Plugins  │ │   Tools   │</w:t>
      </w:r>
    </w:p>
    <w:p>
      <w:r>
        <w:t xml:space="preserve">    │              │ │           │ │           │ │           │</w:t>
      </w:r>
    </w:p>
    <w:p>
      <w:r>
        <w:t xml:space="preserve">    │ ❌ Surface   │ │ ❌ No AI  │ │ ❌ Basic  │ │ ❌ No     │</w:t>
      </w:r>
    </w:p>
    <w:p>
      <w:r>
        <w:t xml:space="preserve">    │    level     │ │   feedback│ │   features│ │   integration│</w:t>
      </w:r>
    </w:p>
    <w:p>
      <w:r>
        <w:t xml:space="preserve">    │ ❌ No        │ │ ❌ No     │ │ ❌ Limited │ │           │</w:t>
      </w:r>
    </w:p>
    <w:p>
      <w:r>
        <w:t xml:space="preserve">    │    semantics │ │   anti-cheat│ │   anti-cheat│ │           │</w:t>
      </w:r>
    </w:p>
    <w:p>
      <w:r>
        <w:t xml:space="preserve">    └──────────────┘ └───────────┘ └───────────┘ └───────────┘</w:t>
      </w:r>
    </w:p>
    <w:p>
      <w:r>
        <w:t xml:space="preserve">            │              │              │              │</w:t>
      </w:r>
    </w:p>
    <w:p>
      <w:r>
        <w:t xml:space="preserve">            └──────────────┴──────────────┴──────────────┘</w:t>
      </w:r>
    </w:p>
    <w:p>
      <w:r>
        <w:t xml:space="preserve">                            │</w:t>
      </w:r>
    </w:p>
    <w:p>
      <w:r>
        <w:t xml:space="preserve">                            ▼</w:t>
      </w:r>
    </w:p>
    <w:p>
      <w:r>
        <w:t xml:space="preserve">                    INCOMPLETE SOLUTIONS</w:t>
      </w:r>
    </w:p>
    <w:p>
      <w:r>
        <w:t xml:space="preserve">              (Missing AI evaluation + Anti-cheat)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pPr>
        <w:pStyle w:val="Heading1"/>
      </w:pPr>
      <w:r>
        <w:t>Diagram 2: Proposed System (LabSense)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LABSENSE SYSTEM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Student</w:t>
      </w:r>
    </w:p>
    <w:p>
      <w:r>
        <w:t xml:space="preserve">      │</w:t>
      </w:r>
    </w:p>
    <w:p>
      <w:r>
        <w:t xml:space="preserve">      ▼</w:t>
      </w:r>
    </w:p>
    <w:p>
      <w:r>
        <w:t>┌─────────────┐</w:t>
      </w:r>
    </w:p>
    <w:p>
      <w:r>
        <w:t>│  Frontend   │ ◄── Real-time Monitoring</w:t>
      </w:r>
    </w:p>
    <w:p>
      <w:r>
        <w:t>│  (React)    │</w:t>
      </w:r>
    </w:p>
    <w:p>
      <w:r>
        <w:t>└──────┬──────┘</w:t>
      </w:r>
    </w:p>
    <w:p>
      <w:r>
        <w:t xml:space="preserve">       │</w:t>
      </w:r>
    </w:p>
    <w:p>
      <w:r>
        <w:t xml:space="preserve">       ▼</w:t>
      </w:r>
    </w:p>
    <w:p>
      <w:r>
        <w:t>┌─────────────┐</w:t>
      </w:r>
    </w:p>
    <w:p>
      <w:r>
        <w:t>│   Backend   │</w:t>
      </w:r>
    </w:p>
    <w:p>
      <w:r>
        <w:t>│  (FastAPI)  │</w:t>
      </w:r>
    </w:p>
    <w:p>
      <w:r>
        <w:t>└──────┬──────┘</w:t>
      </w:r>
    </w:p>
    <w:p>
      <w:r>
        <w:t xml:space="preserve">       │</w:t>
      </w:r>
    </w:p>
    <w:p>
      <w:r>
        <w:t xml:space="preserve">       ├──────────────────────┬──────────────────────┐</w:t>
      </w:r>
    </w:p>
    <w:p>
      <w:r>
        <w:t xml:space="preserve">       │                      │                      │</w:t>
      </w:r>
    </w:p>
    <w:p>
      <w:r>
        <w:t xml:space="preserve">       ▼                      ▼                      ▼</w:t>
      </w:r>
    </w:p>
    <w:p>
      <w:r>
        <w:t>┌─────────────┐      ┌─────────────┐      ┌─────────────┐</w:t>
      </w:r>
    </w:p>
    <w:p>
      <w:r>
        <w:t>│   Code      │      │   LLM       │      │  Anti-Cheat│</w:t>
      </w:r>
    </w:p>
    <w:p>
      <w:r>
        <w:t>│ Execution   │      │  Analysis   │      │   System   │</w:t>
      </w:r>
    </w:p>
    <w:p>
      <w:r>
        <w:t>│             │      │             │      │            │</w:t>
      </w:r>
    </w:p>
    <w:p>
      <w:r>
        <w:t>│ • Test Cases│      │ • Logic     │      │ • Fullscreen│</w:t>
      </w:r>
    </w:p>
    <w:p>
      <w:r>
        <w:t>│ • Multi-lang│      │ • Semantics │      │ • Tab Detect│</w:t>
      </w:r>
    </w:p>
    <w:p>
      <w:r>
        <w:t>│             │      │ • Quality  │      │ • Unique Q's│</w:t>
      </w:r>
    </w:p>
    <w:p>
      <w:r>
        <w:t>└──────┬──────┘      └──────┬─────┘      └────────────┘</w:t>
      </w:r>
    </w:p>
    <w:p>
      <w:r>
        <w:t xml:space="preserve">       │                    │</w:t>
      </w:r>
    </w:p>
    <w:p>
      <w:r>
        <w:t xml:space="preserve">       └──────────┬─────────┘</w:t>
      </w:r>
    </w:p>
    <w:p>
      <w:r>
        <w:t xml:space="preserve">                  │</w:t>
      </w:r>
    </w:p>
    <w:p>
      <w:r>
        <w:t xml:space="preserve">                  ▼</w:t>
      </w:r>
    </w:p>
    <w:p>
      <w:r>
        <w:t xml:space="preserve">         ┌─────────────────┐</w:t>
      </w:r>
    </w:p>
    <w:p>
      <w:r>
        <w:t xml:space="preserve">         │  Multi-component │</w:t>
      </w:r>
    </w:p>
    <w:p>
      <w:r>
        <w:t xml:space="preserve">         │     Scoring      │</w:t>
      </w:r>
    </w:p>
    <w:p>
      <w:r>
        <w:t xml:space="preserve">         │                  │</w:t>
      </w:r>
    </w:p>
    <w:p>
      <w:r>
        <w:t xml:space="preserve">         │  20% Effort      │</w:t>
      </w:r>
    </w:p>
    <w:p>
      <w:r>
        <w:t xml:space="preserve">         │  40% Logic       │</w:t>
      </w:r>
    </w:p>
    <w:p>
      <w:r>
        <w:t xml:space="preserve">         │  40% Test Cases  │</w:t>
      </w:r>
    </w:p>
    <w:p>
      <w:r>
        <w:t xml:space="preserve">         └────────┬─────────┘</w:t>
      </w:r>
    </w:p>
    <w:p>
      <w:r>
        <w:t xml:space="preserve">                  │</w:t>
      </w:r>
    </w:p>
    <w:p>
      <w:r>
        <w:t xml:space="preserve">                  ▼</w:t>
      </w:r>
    </w:p>
    <w:p>
      <w:r>
        <w:t xml:space="preserve">         ┌─────────────────┐</w:t>
      </w:r>
    </w:p>
    <w:p>
      <w:r>
        <w:t xml:space="preserve">         │  AI Feedback    │</w:t>
      </w:r>
    </w:p>
    <w:p>
      <w:r>
        <w:t xml:space="preserve">         │  &amp; Reports      │</w:t>
      </w:r>
    </w:p>
    <w:p>
      <w:r>
        <w:t xml:space="preserve">         │                 │</w:t>
      </w:r>
    </w:p>
    <w:p>
      <w:r>
        <w:t xml:space="preserve">         │ • Strengths     │</w:t>
      </w:r>
    </w:p>
    <w:p>
      <w:r>
        <w:t xml:space="preserve">         │ • Improvements  │</w:t>
      </w:r>
    </w:p>
    <w:p>
      <w:r>
        <w:t xml:space="preserve">         │ • Analytics     │</w:t>
      </w:r>
    </w:p>
    <w:p>
      <w:r>
        <w:t xml:space="preserve">         └─────────────────┘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r>
        <w:rPr>
          <w:color w:val="C8C8C8"/>
        </w:rPr>
        <w:t>__________________________________________________</w:t>
      </w:r>
    </w:p>
    <w:p>
      <w:pPr>
        <w:pStyle w:val="Heading1"/>
      </w:pPr>
      <w:r>
        <w:t>Alternative: Even Simpler Text Format</w:t>
      </w:r>
    </w:p>
    <w:p>
      <w:pPr>
        <w:pStyle w:val="Heading2"/>
      </w:pPr>
      <w:r>
        <w:t>Existing Systems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r>
        <w:t>Student Code → [Plagiarism Detection] → Limited Results</w:t>
      </w:r>
    </w:p>
    <w:p>
      <w:r>
        <w:t xml:space="preserve">            → [Grading Platforms] → No AI Feedback</w:t>
      </w:r>
    </w:p>
    <w:p>
      <w:r>
        <w:t xml:space="preserve">            → [LMS Plugins] → Basic Features</w:t>
      </w:r>
    </w:p>
    <w:p>
      <w:r>
        <w:t xml:space="preserve">            → [Separate Tools] → No Integration</w:t>
      </w:r>
    </w:p>
    <w:p>
      <w:r>
        <w:t>Result: Incomplete solutions with gaps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pPr>
        <w:pStyle w:val="Heading2"/>
      </w:pPr>
      <w:r>
        <w:t>LabSense (Proposed)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r>
        <w:t>Student → Frontend → Backend → [Code Execution + LLM Analysis + Anti-Cheat]</w:t>
      </w:r>
    </w:p>
    <w:p>
      <w:r>
        <w:t xml:space="preserve">                                              ↓</w:t>
      </w:r>
    </w:p>
    <w:p>
      <w:r>
        <w:t xml:space="preserve">                                    Multi-component Scoring</w:t>
      </w:r>
    </w:p>
    <w:p>
      <w:r>
        <w:t xml:space="preserve">                                              ↓</w:t>
      </w:r>
    </w:p>
    <w:p>
      <w:r>
        <w:t xml:space="preserve">                                    AI Feedback &amp; Reports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