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Specifications</w:t>
      </w:r>
    </w:p>
    <w:p>
      <w:pPr>
        <w:pStyle w:val="Heading1"/>
      </w:pPr>
      <w:r>
        <w:t>1.4 Technical Specifications</w:t>
      </w:r>
    </w:p>
    <w:p>
      <w:pPr>
        <w:pStyle w:val="Heading2"/>
      </w:pPr>
      <w:r>
        <w:t>1.4.1 Hardware Requirements</w:t>
      </w:r>
    </w:p>
    <w:p>
      <w:pPr>
        <w:pStyle w:val="Heading3"/>
      </w:pPr>
      <w:r>
        <w:t>Minimum Requirements (Development/Testing)</w:t>
      </w:r>
    </w:p>
    <w:p>
      <w:pPr>
        <w:pStyle w:val="ListBullet"/>
      </w:pPr>
      <w:r>
        <w:rPr>
          <w:b/>
        </w:rPr>
        <w:t>Processor</w:t>
      </w:r>
      <w:r>
        <w:t>: Dual-core CPU (2.0 GHz or higher)</w:t>
      </w:r>
    </w:p>
    <w:p>
      <w:pPr>
        <w:pStyle w:val="ListBullet"/>
      </w:pPr>
      <w:r>
        <w:rPr>
          <w:b/>
        </w:rPr>
        <w:t>RAM</w:t>
      </w:r>
      <w:r>
        <w:t>: 4 GB (8 GB recommended)</w:t>
      </w:r>
    </w:p>
    <w:p>
      <w:pPr>
        <w:pStyle w:val="ListBullet"/>
      </w:pPr>
      <w:r>
        <w:rPr>
          <w:b/>
        </w:rPr>
        <w:t>Storage</w:t>
      </w:r>
      <w:r>
        <w:t>: 2 GB free disk space</w:t>
      </w:r>
    </w:p>
    <w:p>
      <w:pPr>
        <w:pStyle w:val="ListBullet"/>
      </w:pPr>
      <w:r>
        <w:rPr>
          <w:b/>
        </w:rPr>
        <w:t>Network</w:t>
      </w:r>
      <w:r>
        <w:t>: Internet connection for API services (LLM, Judge0)</w:t>
      </w:r>
    </w:p>
    <w:p>
      <w:pPr>
        <w:pStyle w:val="ListBullet"/>
      </w:pPr>
      <w:r>
        <w:rPr>
          <w:b/>
        </w:rPr>
        <w:t>Display</w:t>
      </w:r>
      <w:r>
        <w:t>: 1024x768 resolution minimum</w:t>
      </w:r>
    </w:p>
    <w:p>
      <w:pPr>
        <w:pStyle w:val="Heading3"/>
      </w:pPr>
      <w:r>
        <w:t>Recommended Requirements (Production)</w:t>
      </w:r>
    </w:p>
    <w:p>
      <w:pPr>
        <w:pStyle w:val="ListBullet"/>
      </w:pPr>
      <w:r>
        <w:rPr>
          <w:b/>
        </w:rPr>
        <w:t>Processor</w:t>
      </w:r>
      <w:r>
        <w:t>: Quad-core CPU (2.5 GHz or higher)</w:t>
      </w:r>
    </w:p>
    <w:p>
      <w:pPr>
        <w:pStyle w:val="ListBullet"/>
      </w:pPr>
      <w:r>
        <w:rPr>
          <w:b/>
        </w:rPr>
        <w:t>RAM</w:t>
      </w:r>
      <w:r>
        <w:t>: 8 GB (16 GB recommended for LLM local hosting)</w:t>
      </w:r>
    </w:p>
    <w:p>
      <w:pPr>
        <w:pStyle w:val="ListBullet"/>
      </w:pPr>
      <w:r>
        <w:rPr>
          <w:b/>
        </w:rPr>
        <w:t>Storage</w:t>
      </w:r>
      <w:r>
        <w:t>: 10 GB free disk space (SSD recommended)</w:t>
      </w:r>
    </w:p>
    <w:p>
      <w:pPr>
        <w:pStyle w:val="ListBullet"/>
      </w:pPr>
      <w:r>
        <w:rPr>
          <w:b/>
        </w:rPr>
        <w:t>Network</w:t>
      </w:r>
      <w:r>
        <w:t>: Stable broadband connection (10 Mbps upload/download minimum)</w:t>
      </w:r>
    </w:p>
    <w:p>
      <w:pPr>
        <w:pStyle w:val="ListBullet"/>
      </w:pPr>
      <w:r>
        <w:rPr>
          <w:b/>
        </w:rPr>
        <w:t>Display</w:t>
      </w:r>
      <w:r>
        <w:t>: 1920x1080 resolution or higher</w:t>
      </w:r>
    </w:p>
    <w:p>
      <w:pPr>
        <w:pStyle w:val="Heading3"/>
      </w:pPr>
      <w:r>
        <w:t>Server Requirements (VM Deployment)</w:t>
      </w:r>
    </w:p>
    <w:p>
      <w:pPr>
        <w:pStyle w:val="ListBullet"/>
      </w:pPr>
      <w:r>
        <w:rPr>
          <w:b/>
        </w:rPr>
        <w:t>CPU</w:t>
      </w:r>
      <w:r>
        <w:t>: 2-4 vCPUs</w:t>
      </w:r>
    </w:p>
    <w:p>
      <w:pPr>
        <w:pStyle w:val="ListBullet"/>
      </w:pPr>
      <w:r>
        <w:rPr>
          <w:b/>
        </w:rPr>
        <w:t>RAM</w:t>
      </w:r>
      <w:r>
        <w:t>: 4-8 GB</w:t>
      </w:r>
    </w:p>
    <w:p>
      <w:pPr>
        <w:pStyle w:val="ListBullet"/>
      </w:pPr>
      <w:r>
        <w:rPr>
          <w:b/>
        </w:rPr>
        <w:t>Storage</w:t>
      </w:r>
      <w:r>
        <w:t>: 20 GB SSD</w:t>
      </w:r>
    </w:p>
    <w:p>
      <w:pPr>
        <w:pStyle w:val="ListBullet"/>
      </w:pPr>
      <w:r>
        <w:rPr>
          <w:b/>
        </w:rPr>
        <w:t>Network</w:t>
      </w:r>
      <w:r>
        <w:t>: Public IP address, ports 80/443 open</w:t>
      </w:r>
    </w:p>
    <w:p>
      <w:pPr>
        <w:pStyle w:val="ListBullet"/>
      </w:pPr>
      <w:r>
        <w:rPr>
          <w:b/>
        </w:rPr>
        <w:t>OS</w:t>
      </w:r>
      <w:r>
        <w:t>: Ubuntu 22.04 LTS or similar Linux distribution</w:t>
      </w:r>
    </w:p>
    <w:p>
      <w:pPr>
        <w:pStyle w:val="Heading3"/>
      </w:pPr>
      <w:r>
        <w:t>Optional: Local LLM Hosting</w:t>
      </w:r>
    </w:p>
    <w:p>
      <w:pPr>
        <w:pStyle w:val="ListBullet"/>
      </w:pPr>
      <w:r>
        <w:rPr>
          <w:b/>
        </w:rPr>
        <w:t>CPU</w:t>
      </w:r>
      <w:r>
        <w:t>: 8+ cores recommended</w:t>
      </w:r>
    </w:p>
    <w:p>
      <w:pPr>
        <w:pStyle w:val="ListBullet"/>
      </w:pPr>
      <w:r>
        <w:rPr>
          <w:b/>
        </w:rPr>
        <w:t>RAM</w:t>
      </w:r>
      <w:r>
        <w:t>: 16+ GB (32 GB for larger models)</w:t>
      </w:r>
    </w:p>
    <w:p>
      <w:pPr>
        <w:pStyle w:val="ListBullet"/>
      </w:pPr>
      <w:r>
        <w:rPr>
          <w:b/>
        </w:rPr>
        <w:t>GPU</w:t>
      </w:r>
      <w:r>
        <w:t>: NVIDIA GPU with 8+ GB VRAM (optional, significantly improves performance)</w:t>
      </w:r>
    </w:p>
    <w:p>
      <w:pPr>
        <w:pStyle w:val="ListBullet"/>
      </w:pPr>
      <w:r>
        <w:rPr>
          <w:b/>
        </w:rPr>
        <w:t>Storage</w:t>
      </w:r>
      <w:r>
        <w:t>: 50+ GB for model storage</w:t>
      </w:r>
    </w:p>
    <w:p>
      <w:pPr>
        <w:pStyle w:val="Heading3"/>
      </w:pPr>
      <w:r>
        <w:t>Mobile Device Support</w:t>
      </w:r>
    </w:p>
    <w:p>
      <w:pPr>
        <w:pStyle w:val="ListBullet"/>
      </w:pPr>
      <w:r>
        <w:rPr>
          <w:b/>
        </w:rPr>
        <w:t>iOS</w:t>
      </w:r>
      <w:r>
        <w:t>: iOS 13.0 or later</w:t>
      </w:r>
    </w:p>
    <w:p>
      <w:pPr>
        <w:pStyle w:val="ListBullet"/>
      </w:pPr>
      <w:r>
        <w:rPr>
          <w:b/>
        </w:rPr>
        <w:t>Android</w:t>
      </w:r>
      <w:r>
        <w:t>: Android 8.0 (API level 26) or later</w:t>
      </w:r>
    </w:p>
    <w:p>
      <w:pPr>
        <w:pStyle w:val="ListBullet"/>
      </w:pPr>
      <w:r>
        <w:rPr>
          <w:b/>
        </w:rPr>
        <w:t>Browser</w:t>
      </w:r>
      <w:r>
        <w:t>: Modern browser with JavaScript enabled</w:t>
      </w:r>
    </w:p>
    <w:p>
      <w:pPr>
        <w:pStyle w:val="ListBullet"/>
      </w:pPr>
      <w:r>
        <w:rPr>
          <w:b/>
        </w:rPr>
        <w:t>Screen Size</w:t>
      </w:r>
      <w:r>
        <w:t>: 7-inch tablet or larger recommended for coding exams</w:t>
      </w:r>
    </w:p>
    <w:p>
      <w:pPr>
        <w:pStyle w:val="Heading2"/>
      </w:pPr>
      <w:r>
        <w:t>1.4.2 Software Requirements</w:t>
      </w:r>
    </w:p>
    <w:p>
      <w:pPr>
        <w:pStyle w:val="Heading3"/>
      </w:pPr>
      <w:r>
        <w:t>Development Environment</w:t>
      </w:r>
    </w:p>
    <w:p>
      <w:r>
        <w:t>##### Backend</w:t>
      </w:r>
    </w:p>
    <w:p>
      <w:pPr>
        <w:pStyle w:val="ListBullet"/>
      </w:pPr>
      <w:r>
        <w:rPr>
          <w:b/>
        </w:rPr>
        <w:t>Python</w:t>
      </w:r>
      <w:r>
        <w:t>: 3.9 or higher (3.11+ recommended)</w:t>
      </w:r>
    </w:p>
    <w:p>
      <w:pPr>
        <w:pStyle w:val="ListBullet"/>
      </w:pPr>
      <w:r>
        <w:rPr>
          <w:b/>
        </w:rPr>
        <w:t>Package Manager</w:t>
      </w:r>
      <w:r>
        <w:t>: pip (included with Python)</w:t>
      </w:r>
    </w:p>
    <w:p>
      <w:pPr>
        <w:pStyle w:val="ListBullet"/>
      </w:pPr>
      <w:r>
        <w:rPr>
          <w:b/>
        </w:rPr>
        <w:t>Virtual Environment</w:t>
      </w:r>
      <w:r>
        <w:t>: venv (included with Python 3.9+)</w:t>
      </w:r>
    </w:p>
    <w:p>
      <w:pPr>
        <w:pStyle w:val="ListBullet"/>
      </w:pPr>
      <w:r>
        <w:rPr>
          <w:b/>
        </w:rPr>
        <w:t>Web Server</w:t>
      </w:r>
      <w:r>
        <w:t>: Uvicorn 0.30.6 or higher</w:t>
      </w:r>
    </w:p>
    <w:p>
      <w:pPr>
        <w:pStyle w:val="ListBullet"/>
      </w:pPr>
      <w:r>
        <w:rPr>
          <w:b/>
        </w:rPr>
        <w:t>Python Dependencies</w:t>
      </w:r>
      <w:r>
        <w:t>:</w:t>
      </w:r>
    </w:p>
    <w:p>
      <w:r>
        <w:t xml:space="preserve">  - FastAPI 0.115.0</w:t>
      </w:r>
    </w:p>
    <w:p>
      <w:r>
        <w:t xml:space="preserve">  - Pydantic 2.9.2</w:t>
      </w:r>
    </w:p>
    <w:p>
      <w:r>
        <w:t xml:space="preserve">  - python-jose[cryptography] 3.3.0</w:t>
      </w:r>
    </w:p>
    <w:p>
      <w:r>
        <w:t xml:space="preserve">  - passlib[bcrypt] 1.7.4</w:t>
      </w:r>
    </w:p>
    <w:p>
      <w:r>
        <w:t xml:space="preserve">  - requests 2.32.3</w:t>
      </w:r>
    </w:p>
    <w:p>
      <w:r>
        <w:t xml:space="preserve">  - aiohttp 3.10.0</w:t>
      </w:r>
    </w:p>
    <w:p>
      <w:r>
        <w:t xml:space="preserve">  - asttokens 2.4.1</w:t>
      </w:r>
    </w:p>
    <w:p>
      <w:r>
        <w:t>##### Frontend</w:t>
      </w:r>
    </w:p>
    <w:p>
      <w:pPr>
        <w:pStyle w:val="ListBullet"/>
      </w:pPr>
      <w:r>
        <w:rPr>
          <w:b/>
        </w:rPr>
        <w:t>Node.js</w:t>
      </w:r>
      <w:r>
        <w:t>: 18.0 or higher (20.0+ recommended)</w:t>
      </w:r>
    </w:p>
    <w:p>
      <w:pPr>
        <w:pStyle w:val="ListBullet"/>
      </w:pPr>
      <w:r>
        <w:rPr>
          <w:b/>
        </w:rPr>
        <w:t>Package Manager</w:t>
      </w:r>
      <w:r>
        <w:t>: npm (included with Node.js)</w:t>
      </w:r>
    </w:p>
    <w:p>
      <w:pPr>
        <w:pStyle w:val="ListBullet"/>
      </w:pPr>
      <w:r>
        <w:rPr>
          <w:b/>
        </w:rPr>
        <w:t>Build Tool</w:t>
      </w:r>
      <w:r>
        <w:t>: Vite 5.4.8 or higher</w:t>
      </w:r>
    </w:p>
    <w:p>
      <w:pPr>
        <w:pStyle w:val="ListBullet"/>
      </w:pPr>
      <w:r>
        <w:rPr>
          <w:b/>
        </w:rPr>
        <w:t>JavaScript Runtime</w:t>
      </w:r>
      <w:r>
        <w:t>: Modern browser with ES6+ support</w:t>
      </w:r>
    </w:p>
    <w:p>
      <w:pPr>
        <w:pStyle w:val="ListBullet"/>
      </w:pPr>
      <w:r>
        <w:rPr>
          <w:b/>
        </w:rPr>
        <w:t>Key Dependencies</w:t>
      </w:r>
      <w:r>
        <w:t>:</w:t>
      </w:r>
    </w:p>
    <w:p>
      <w:r>
        <w:t xml:space="preserve">  - React 18.3.1</w:t>
      </w:r>
    </w:p>
    <w:p>
      <w:r>
        <w:t xml:space="preserve">  - TypeScript 5.6.2</w:t>
      </w:r>
    </w:p>
    <w:p>
      <w:r>
        <w:t xml:space="preserve">  - Material-UI (MUI) 6.1.7</w:t>
      </w:r>
    </w:p>
    <w:p>
      <w:r>
        <w:t xml:space="preserve">  - Monaco Editor 4.6.0</w:t>
      </w:r>
    </w:p>
    <w:p>
      <w:r>
        <w:t xml:space="preserve">  - React Router 6.26.2</w:t>
      </w:r>
    </w:p>
    <w:p>
      <w:pPr>
        <w:pStyle w:val="Heading3"/>
      </w:pPr>
      <w:r>
        <w:t>Optional Services</w:t>
      </w:r>
    </w:p>
    <w:p>
      <w:r>
        <w:t>##### LLM Integration (Choose One)</w:t>
      </w:r>
    </w:p>
    <w:p>
      <w:pPr>
        <w:pStyle w:val="ListBullet"/>
      </w:pPr>
      <w:r>
        <w:rPr>
          <w:b/>
        </w:rPr>
        <w:t>OpenAI API</w:t>
      </w:r>
    </w:p>
    <w:p>
      <w:r>
        <w:t xml:space="preserve">  - Requires API key</w:t>
      </w:r>
    </w:p>
    <w:p>
      <w:r>
        <w:t xml:space="preserve">  - Requires internet connection</w:t>
      </w:r>
    </w:p>
    <w:p>
      <w:pPr>
        <w:pStyle w:val="ListBullet"/>
      </w:pPr>
      <w:r>
        <w:rPr>
          <w:b/>
        </w:rPr>
        <w:t>Anthropic (Claude) API</w:t>
      </w:r>
    </w:p>
    <w:p>
      <w:r>
        <w:t xml:space="preserve">  - Requires API key</w:t>
      </w:r>
    </w:p>
    <w:p>
      <w:r>
        <w:t xml:space="preserve">  - Requires internet connection</w:t>
      </w:r>
    </w:p>
    <w:p>
      <w:pPr>
        <w:pStyle w:val="ListBullet"/>
      </w:pPr>
      <w:r>
        <w:rPr>
          <w:b/>
        </w:rPr>
        <w:t>Ollama</w:t>
      </w:r>
      <w:r>
        <w:t xml:space="preserve"> (Local LLM hosting)</w:t>
      </w:r>
    </w:p>
    <w:p>
      <w:r>
        <w:t xml:space="preserve">  - Ollama 0.1.0 or higher</w:t>
      </w:r>
    </w:p>
    <w:p>
      <w:r>
        <w:t xml:space="preserve">  - Model: llama3.1:8b or similar (8GB+ RAM required)</w:t>
      </w:r>
    </w:p>
    <w:p>
      <w:r>
        <w:t xml:space="preserve">  - Alternative: vLLM, llama.cpp for different deployment scenarios</w:t>
      </w:r>
    </w:p>
    <w:p>
      <w:r>
        <w:t>##### Code Execution</w:t>
      </w:r>
    </w:p>
    <w:p>
      <w:pPr>
        <w:pStyle w:val="ListBullet"/>
      </w:pPr>
      <w:r>
        <w:rPr>
          <w:b/>
        </w:rPr>
        <w:t>Judge0 Cloud API</w:t>
      </w:r>
    </w:p>
    <w:p>
      <w:r>
        <w:t xml:space="preserve">  - Free tier available via RapidAPI</w:t>
      </w:r>
    </w:p>
    <w:p>
      <w:r>
        <w:t xml:space="preserve">  - Requires RapidAPI account</w:t>
      </w:r>
    </w:p>
    <w:p>
      <w:r>
        <w:t xml:space="preserve">  - Requires internet connection</w:t>
      </w:r>
    </w:p>
    <w:p>
      <w:r>
        <w:t xml:space="preserve">  - Requires API key from RapidAPI</w:t>
      </w:r>
    </w:p>
    <w:p>
      <w:pPr>
        <w:pStyle w:val="ListBullet"/>
      </w:pPr>
      <w:r>
        <w:rPr>
          <w:b/>
        </w:rPr>
        <w:t>Local Python Execution</w:t>
      </w:r>
    </w:p>
    <w:p>
      <w:r>
        <w:t xml:space="preserve">  - Built-in, no additional setup required</w:t>
      </w:r>
    </w:p>
    <w:p>
      <w:r>
        <w:t xml:space="preserve">  - Limits support to Python only</w:t>
      </w:r>
    </w:p>
    <w:p>
      <w:pPr>
        <w:pStyle w:val="Heading3"/>
      </w:pPr>
      <w:r>
        <w:t>Production Deployment</w:t>
      </w:r>
    </w:p>
    <w:p>
      <w:r>
        <w:t>##### Containerization</w:t>
      </w:r>
    </w:p>
    <w:p>
      <w:pPr>
        <w:pStyle w:val="ListBullet"/>
      </w:pPr>
      <w:r>
        <w:rPr>
          <w:b/>
        </w:rPr>
        <w:t>Docker</w:t>
      </w:r>
      <w:r>
        <w:t>: 20.10 or higher</w:t>
      </w:r>
    </w:p>
    <w:p>
      <w:pPr>
        <w:pStyle w:val="ListBullet"/>
      </w:pPr>
      <w:r>
        <w:rPr>
          <w:b/>
        </w:rPr>
        <w:t>Docker Compose</w:t>
      </w:r>
      <w:r>
        <w:t>: 2.0 or higher</w:t>
      </w:r>
    </w:p>
    <w:p>
      <w:r>
        <w:t>##### Web Server (Optional)</w:t>
      </w:r>
    </w:p>
    <w:p>
      <w:pPr>
        <w:pStyle w:val="ListBullet"/>
      </w:pPr>
      <w:r>
        <w:rPr>
          <w:b/>
        </w:rPr>
        <w:t>Nginx</w:t>
      </w:r>
      <w:r>
        <w:t>: 1.18 or higher (for reverse proxy and HTTPS)</w:t>
      </w:r>
    </w:p>
    <w:p>
      <w:r>
        <w:t>##### SSL/TLS</w:t>
      </w:r>
    </w:p>
    <w:p>
      <w:pPr>
        <w:pStyle w:val="ListBullet"/>
      </w:pPr>
      <w:r>
        <w:rPr>
          <w:b/>
        </w:rPr>
        <w:t>Certbot</w:t>
      </w:r>
      <w:r>
        <w:t>: For Let's Encrypt certificates (free SSL)</w:t>
      </w:r>
    </w:p>
    <w:p>
      <w:pPr>
        <w:pStyle w:val="Heading3"/>
      </w:pPr>
      <w:r>
        <w:t>Operating Systems</w:t>
      </w:r>
    </w:p>
    <w:p>
      <w:r>
        <w:t>##### Development</w:t>
      </w:r>
    </w:p>
    <w:p>
      <w:pPr>
        <w:pStyle w:val="ListBullet"/>
      </w:pPr>
      <w:r>
        <w:t>macOS 10.15+ (Catalina or later)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Linux (Ubuntu 20.04+, Debian 11+, Fedora 34+)</w:t>
      </w:r>
    </w:p>
    <w:p>
      <w:r>
        <w:t>##### Production Server</w:t>
      </w:r>
    </w:p>
    <w:p>
      <w:pPr>
        <w:pStyle w:val="ListBullet"/>
      </w:pPr>
      <w:r>
        <w:t>Ubuntu 22.04 LTS (recommended)</w:t>
      </w:r>
    </w:p>
    <w:p>
      <w:pPr>
        <w:pStyle w:val="ListBullet"/>
      </w:pPr>
      <w:r>
        <w:t>Debian 11+</w:t>
      </w:r>
    </w:p>
    <w:p>
      <w:pPr>
        <w:pStyle w:val="ListBullet"/>
      </w:pPr>
      <w:r>
        <w:t>CentOS 8+ / Rocky Linux 8+</w:t>
      </w:r>
    </w:p>
    <w:p>
      <w:pPr>
        <w:pStyle w:val="Heading3"/>
      </w:pPr>
      <w:r>
        <w:t>Browser Support</w:t>
      </w:r>
    </w:p>
    <w:p>
      <w:pPr>
        <w:pStyle w:val="ListBullet"/>
      </w:pPr>
      <w:r>
        <w:rPr>
          <w:b/>
        </w:rPr>
        <w:t>Chrome/Edge</w:t>
      </w:r>
      <w:r>
        <w:t>: Version 90+ (recommended)</w:t>
      </w:r>
    </w:p>
    <w:p>
      <w:pPr>
        <w:pStyle w:val="ListBullet"/>
      </w:pPr>
      <w:r>
        <w:rPr>
          <w:b/>
        </w:rPr>
        <w:t>Firefox</w:t>
      </w:r>
      <w:r>
        <w:t>: Version 88+</w:t>
      </w:r>
    </w:p>
    <w:p>
      <w:pPr>
        <w:pStyle w:val="ListBullet"/>
      </w:pPr>
      <w:r>
        <w:rPr>
          <w:b/>
        </w:rPr>
        <w:t>Safari</w:t>
      </w:r>
      <w:r>
        <w:t>: Version 14+</w:t>
      </w:r>
    </w:p>
    <w:p>
      <w:pPr>
        <w:pStyle w:val="ListBullet"/>
      </w:pPr>
      <w:r>
        <w:rPr>
          <w:b/>
        </w:rPr>
        <w:t>Mobile Browsers</w:t>
      </w:r>
      <w:r>
        <w:t>:</w:t>
      </w:r>
    </w:p>
    <w:p>
      <w:r>
        <w:t xml:space="preserve">  - Chrome Mobile 90+</w:t>
      </w:r>
    </w:p>
    <w:p>
      <w:r>
        <w:t xml:space="preserve">  - Safari iOS 14+</w:t>
      </w:r>
    </w:p>
    <w:p>
      <w:r>
        <w:t xml:space="preserve">  - Firefox Mobile 88+</w:t>
      </w:r>
    </w:p>
    <w:p>
      <w:pPr>
        <w:pStyle w:val="Heading3"/>
      </w:pPr>
      <w:r>
        <w:t>Database (Future Enhancement)</w:t>
      </w:r>
    </w:p>
    <w:p>
      <w:pPr>
        <w:pStyle w:val="ListBullet"/>
      </w:pPr>
      <w:r>
        <w:t>Currently uses JSON file storage</w:t>
      </w:r>
    </w:p>
    <w:p>
      <w:pPr>
        <w:pStyle w:val="ListBullet"/>
      </w:pPr>
      <w:r>
        <w:t>Can be migrated to:</w:t>
      </w:r>
    </w:p>
    <w:p>
      <w:r>
        <w:t xml:space="preserve">  - PostgreSQL 12+ (recommended)</w:t>
      </w:r>
    </w:p>
    <w:p>
      <w:r>
        <w:t xml:space="preserve">  - MySQL 8.0+</w:t>
      </w:r>
    </w:p>
    <w:p>
      <w:r>
        <w:t xml:space="preserve">  - MongoDB 5.0+</w:t>
      </w:r>
    </w:p>
    <w:p>
      <w:pPr>
        <w:pStyle w:val="Heading3"/>
      </w:pPr>
      <w:r>
        <w:t>Version Control</w:t>
      </w:r>
    </w:p>
    <w:p>
      <w:pPr>
        <w:pStyle w:val="ListBullet"/>
      </w:pPr>
      <w:r>
        <w:rPr>
          <w:b/>
        </w:rPr>
        <w:t>Git</w:t>
      </w:r>
      <w:r>
        <w:t>: 2.30 or higher (for cloning and development)</w:t>
      </w:r>
    </w:p>
    <w:p>
      <w:pPr>
        <w:pStyle w:val="Heading3"/>
      </w:pPr>
      <w:r>
        <w:t>Development Tools (Optional)</w:t>
      </w:r>
    </w:p>
    <w:p>
      <w:pPr>
        <w:pStyle w:val="ListBullet"/>
      </w:pPr>
      <w:r>
        <w:rPr>
          <w:b/>
        </w:rPr>
        <w:t>IDE</w:t>
      </w:r>
      <w:r>
        <w:t>: VS Code, PyCharm, or any modern code editor</w:t>
      </w:r>
    </w:p>
    <w:p>
      <w:pPr>
        <w:pStyle w:val="ListBullet"/>
      </w:pPr>
      <w:r>
        <w:rPr>
          <w:b/>
        </w:rPr>
        <w:t>API Testing</w:t>
      </w:r>
      <w:r>
        <w:t>: Postman, curl, or browser DevTools</w:t>
      </w:r>
    </w:p>
    <w:p>
      <w:pPr>
        <w:pStyle w:val="ListBullet"/>
      </w:pPr>
      <w:r>
        <w:rPr>
          <w:b/>
        </w:rPr>
        <w:t>Code Quality</w:t>
      </w:r>
      <w:r>
        <w:t>:</w:t>
      </w:r>
    </w:p>
    <w:p>
      <w:r>
        <w:t xml:space="preserve">  - Black (Python formatter)</w:t>
      </w:r>
    </w:p>
    <w:p>
      <w:r>
        <w:t xml:space="preserve">  - ESLint (JavaScript/TypeScript linter)</w:t>
      </w:r>
    </w:p>
    <w:p>
      <w:r>
        <w:t xml:space="preserve">  - Prettier (Code formatter)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